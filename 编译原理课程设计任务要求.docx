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 w:val="0"/>
          <w:sz w:val="28"/>
        </w:rPr>
        <w:t>桂林电子科技大学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GUILIN UNIVERSITY OF ELECTRONIC TECHNOLOGY</w:t>
      </w:r>
    </w:p>
    <w:p/>
    <w:p/>
    <w:p>
      <w:pPr>
        <w:spacing w:before="240" w:after="120" w:line="360" w:lineRule="auto"/>
        <w:jc w:val="center"/>
      </w:pPr>
      <w:r>
        <w:rPr>
          <w:rFonts w:ascii="Arial" w:hAnsi="Arial" w:eastAsia="黑体"/>
          <w:b/>
          <w:sz w:val="36"/>
        </w:rPr>
        <w:t>编译原理课程设计 任务要求</w:t>
      </w:r>
    </w:p>
    <w:p/>
    <w:p/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李云辉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桂林电子科技大学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计算机与信息安全学院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2026.05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32"/>
        </w:rPr>
        <w:t>目  录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1 引言</w:t>
      </w:r>
      <w:r>
        <w:tab/>
        <w:t>1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2 PL/0 语言的词法规则和语法规则</w:t>
      </w:r>
      <w:r>
        <w:tab/>
        <w:t>2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2.1 词法规则</w:t>
      </w:r>
      <w:r>
        <w:tab/>
        <w:t>2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2.2 语法规则</w:t>
      </w:r>
      <w:r>
        <w:tab/>
        <w:t>2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3 Flex 和 Bison 的使用</w:t>
      </w:r>
      <w:r>
        <w:tab/>
        <w:t>5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3.1 任务描述</w:t>
      </w:r>
      <w:r>
        <w:tab/>
        <w:t>5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3.2 实验</w:t>
      </w:r>
      <w:r>
        <w:tab/>
        <w:t>5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3.3 测试说明</w:t>
      </w:r>
      <w:r>
        <w:tab/>
        <w:t>6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4 词法分析程序的设计与实现</w:t>
      </w:r>
      <w:r>
        <w:tab/>
        <w:t>7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4.1 任务描述</w:t>
      </w:r>
      <w:r>
        <w:tab/>
        <w:t>7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4.2 实验</w:t>
      </w:r>
      <w:r>
        <w:tab/>
        <w:t>7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4.3 测试说明</w:t>
      </w:r>
      <w:r>
        <w:tab/>
        <w:t>8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5 语法分析程序设计与实现</w:t>
      </w:r>
      <w:r>
        <w:tab/>
        <w:t>13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5.1 任务描述</w:t>
      </w:r>
      <w:r>
        <w:tab/>
        <w:t>13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5.2 实验</w:t>
      </w:r>
      <w:r>
        <w:tab/>
        <w:t>13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5.3 测试说明</w:t>
      </w:r>
      <w:r>
        <w:tab/>
        <w:t>14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6 语义分析</w:t>
      </w:r>
      <w:r>
        <w:tab/>
        <w:t>19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6.1 任务描述</w:t>
      </w:r>
      <w:r>
        <w:tab/>
        <w:t>19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6.2 常见的四元式格式</w:t>
      </w:r>
      <w:r>
        <w:tab/>
        <w:t>19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6.3 实验</w:t>
      </w:r>
      <w:r>
        <w:tab/>
        <w:t>20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 xml:space="preserve">  6.4 测试说明</w:t>
      </w:r>
      <w:r>
        <w:tab/>
        <w:t>20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7 课程设计的组织形式要求</w:t>
      </w:r>
      <w:r>
        <w:tab/>
        <w:t>26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8 课程设计完成形式</w:t>
      </w:r>
      <w:r>
        <w:tab/>
        <w:t>26</w:t>
      </w:r>
    </w:p>
    <w:p>
      <w:pPr>
        <w:tabs>
          <w:tab w:pos="8504" w:val="left"/>
        </w:tabs>
        <w:spacing w:line="360" w:lineRule="auto" w:after="40"/>
      </w:pPr>
      <w:r>
        <w:rPr>
          <w:rFonts w:ascii="Times New Roman" w:hAnsi="Times New Roman" w:eastAsia="宋体"/>
          <w:b w:val="0"/>
          <w:sz w:val="24"/>
        </w:rPr>
        <w:t>9 验收及考核</w:t>
      </w:r>
      <w:r>
        <w:tab/>
        <w:t>26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32"/>
        </w:rPr>
        <w:t>1 引言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(1) 问题背景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编译原理课程设计与实用编译器的相比较，实用编译器比编译原理课程设计要完成的复杂的多。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(2) 目的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通过实践（设计与开发），对编译程序的设计原理及技术进一步的掌握和了解，培养学生计算思维能力及系统能力的提升。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(3) 问题分析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编译原理课程设计做什么？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设计并实现一个简单PL/0语言的编译器，主要包括几个模块：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词法分析模块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语法分析模块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语义分析和中间代码生成模块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整个编译过程，是采用一遍扫描还是多遍扫描？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(4) 要点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遵循软件的开发过程：分析、设计、编码、集成和测试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32"/>
        </w:rPr>
        <w:t>2 PL/0 语言的词法规则和语法规则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PL/0 是瑞士计算机科学家 Niklaus Wirth 于1975年提出的一种教学用小型高级语言，是 Pascal 的极简子集，核心用于演示编译原理，特点是小巧、规范、易实现。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2.1 词法规则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扩展巴克斯范式（Extended Backus-Naur Form, EBNF）是程序语言语法描述的一种形式，其用到的元符号及对应的含义如表2.1所示。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表 2.1 EBNF 元符号及含义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元符号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含义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 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用尖括号括起来的中文字表示语法构造成分，或称语法单位，为非终结符（&lt;句子&gt; ::= &lt;主语&gt; &lt;谓语&gt;）；而用尖括号括起来的英文字表示一类词法单元（&lt;ID&gt; ::= 字母{字母|数字}）。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表示左部的语法单位由右部定义，可读作"定义为"。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|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表示"或"，即左部可由多个右部定义。&lt;句子&gt; ::= &lt;主语&gt; &lt;谓语&gt;|&lt;主语&gt; &lt;谓语&gt; &lt;宾语&gt;）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{ }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用花括号括起来的成分可以重复0次到任意多次。（&lt;ID&gt; ::= 字母{字母|数字}）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[ ]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用方括号括起来的成分为任选项，即出现一次或不出现。（&lt;简单句&gt; ::= &lt;主语&gt;[&lt;状语&gt;]&lt;谓语&gt;）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 )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用圆括号括起来的成分优先。（&lt;表达式&gt; ::= (&lt;表达式&gt;+&lt;项&gt;)|&lt;项&gt;）</w:t>
            </w:r>
          </w:p>
        </w:tc>
      </w:tr>
    </w:tbl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2.2 语法规则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G[&lt;程序&gt;]: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表 2.2 PL/0 语法单位及描述（红色的为例子）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PL/0 语法单位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EBNF 描述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&lt;程序&gt;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::=&lt;分程序&gt;.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&lt;分程序&gt;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::=[&lt;常量说明部分&gt;][&lt;变量说明部分&gt;][&lt;过程说明部分&gt;]&lt;语句&gt;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&lt;常量说明部分&gt;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 const &lt;常量定义&gt;{,&lt;常量定义&gt;};</w:t>
              <w:br/>
              <w:t>一个常量: const num = 100;</w:t>
              <w:br/>
              <w:t>多个常量: const a = 10, b = 20, c = 30;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&lt;常量定义&gt;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::=&lt;标识符&gt;=&lt;无符号整数&gt;</w:t>
              <w:br/>
              <w:t>num = 100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&lt;变量说明部分&gt;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 var &lt;标识符&gt;{,&lt;标识符&gt;};</w:t>
              <w:br/>
              <w:t>一个变量: var x;</w:t>
              <w:br/>
              <w:t>多个变量: var a, b, c, total;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&lt;过程说明部分&gt;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::=&lt;过程首部&gt;&lt;分程序&gt;{;&lt;过程说明部分&gt;};</w:t>
              <w:br/>
              <w:br/>
              <w:t>单个过程:</w:t>
              <w:br/>
              <w:t>procedure p;  // 过程首部</w:t>
              <w:br/>
              <w:t>var x;         // 分程序(变量说明+语句)</w:t>
              <w:br/>
              <w:t>begin x := 100; end;  // 过程说明部分结束</w:t>
              <w:br/>
              <w:br/>
              <w:t>多个过程:</w:t>
              <w:br/>
              <w:t>procedure p;  // 第一个过程</w:t>
              <w:br/>
              <w:t>var x;         // 分程序(变量说明+语句)</w:t>
              <w:br/>
              <w:t>begin x := 1;</w:t>
              <w:br/>
              <w:t>end;</w:t>
              <w:br/>
              <w:t>procedure q;  // 第二个过程</w:t>
              <w:br/>
              <w:t>var y;         // 分程序(变量说明+语句)</w:t>
              <w:br/>
              <w:t>begin y := 2; end;  // 过程说明部分结束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&lt;过程首部&gt;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::=procedure&lt;标识符&gt;;</w:t>
              <w:br/>
              <w:t>procedure p;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&lt;语句&gt;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::=&lt;赋值语句&gt;|&lt;条件语句&gt;|&lt;当型循环语句&gt;|&lt;过程调用语句&gt;|&lt;读语句&gt;|&lt;写语句&gt;|&lt;复合语句&gt;|&lt;空语句&gt;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&lt;赋值语句&gt;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::=&lt;标识符&gt;:=&lt;表达式&gt;</w:t>
              <w:br/>
              <w:t>x := 10;</w:t>
              <w:br/>
              <w:t>sum := a + b * c;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&lt;复合语句&gt;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::=begin&lt;语句&gt;{;&lt;语句&gt;}end</w:t>
              <w:br/>
              <w:t>begin x := 1; y := 2;</w:t>
              <w:br/>
              <w:t>z := x + y;</w:t>
              <w:br/>
              <w:t>end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&lt;空语句&gt;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::=ɛ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&lt;条件&gt;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::=&lt;表达式&gt;&lt;关系运算符&gt;&lt;表达式&gt;|odd&lt;表达式&gt;</w:t>
              <w:br/>
              <w:t>(1) 表达式 关系符 表达式</w:t>
              <w:br/>
              <w:t>a &gt; b</w:t>
              <w:br/>
              <w:t>x = 0</w:t>
              <w:br/>
              <w:t>y # 5</w:t>
              <w:br/>
              <w:t>z &lt;= 100</w:t>
              <w:br/>
              <w:br/>
              <w:t>(2) odd 表达式(判断是否奇数)</w:t>
              <w:br/>
              <w:t>odd(x)  odd(a + b)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&lt;表达式&gt;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::=[+|-]&lt;项&gt;{&lt;加减运算符&gt;&lt;项&gt;}</w:t>
              <w:br/>
              <w:t>a + b</w:t>
              <w:br/>
              <w:t>100 - x</w:t>
              <w:br/>
              <w:t>-y + 5 * z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&lt;项&gt;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::=&lt;因子&gt;{&lt;乘除运算符&gt;&lt;因子&gt;}</w:t>
              <w:br/>
              <w:t>a * b</w:t>
              <w:br/>
              <w:t>x / 2</w:t>
              <w:br/>
              <w:t>y * z / 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&lt;因子&gt;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::=&lt;标识符&gt;|&lt;无符号整数&gt;|'('&lt;表达式&gt;)'</w:t>
              <w:br/>
              <w:t>(1) 变量名 x</w:t>
              <w:br/>
              <w:t>(2) 数字 123</w:t>
              <w:br/>
              <w:t>(3) (表达式) (a + b) * c 中的 (a + b)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&lt;加减运算符&gt;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::=+|-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&lt;乘除运算符&gt;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::=*|/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&lt;关系运算符&gt;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::==|#|&lt;|&lt;=|&gt;|&gt;=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&lt;条件语句&gt;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 if &lt;条件&gt; then &lt;语句&gt;</w:t>
              <w:br/>
              <w:t>if x &gt; 10 then x := x + 1;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&lt;过程调用语句&gt;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 call &lt;标识符&gt;</w:t>
              <w:br/>
              <w:t>call p;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&lt;当型循环语句&gt;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 while &lt;条件&gt; do &lt;语句&gt;</w:t>
              <w:br/>
              <w:t>while odd(b) do call p;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&lt;读语句&gt;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 read (&lt;标识符&gt;{,&lt;标识符&gt;});</w:t>
              <w:br/>
              <w:t>read(x,y) ;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&lt;写语句&gt;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::= write (&lt;表达式&gt;{,&lt;表达式&gt;});</w:t>
              <w:br/>
              <w:t>write(a+b,10) ;</w:t>
            </w:r>
          </w:p>
        </w:tc>
      </w:tr>
    </w:tbl>
    <w:p>
      <w:r>
        <w:br w:type="page"/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32"/>
        </w:rPr>
        <w:t>3 Flex 和 Bison 的使用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3.1 任务描述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学习自动构造词法分析工具Flex（Fast Lexical Analyzer Generator）和自动构造语法分析/语义计算工具Bison（GNU Bison）的安装、配置及使用方法，加深对词法分析、语法分析及语义计算工作过程的理解。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3.1.1 Flex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Flex 是自动生成词法分析器的工具，其工作流程：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正规式 → NFA → DFA → 最小化 DFA → 生成 C 语言词法分析器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(1) 读入源程序字符流；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(2) 逐个字符扫描，尽可能匹配最长的合法单词；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(3) 根据正则规则切分成 Token（词法单元），跳过空白、注释，将 Token 送给 Bison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3.1.2 Bison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Bison 是自动生成语法分析器的工具，其工作流程：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语言文法 → Bison 生成分析表（LALR(1)）→ 生成C语言语法分析器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(1) 调用Flex 的yylex()函数获得 Token；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(2) 将Token 压入分析栈；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(3) 根据文法规则执行移进/归约；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(4) 构建语法结构（表达式、语句、程序）；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(5) 执行语义动作。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Flex+Bison 是用C语言实现的、能分析PL/0语言的分析器。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Flex 生成一个函数: yylex(); Bison 生成一个函数: yyparse();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yyparse() → 调用 yylex() → 得到一个 Token → 继续语法分析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3.2 实验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完成以下编程任务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任务1-1: 密文字符频率分析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编写 Flex 描述文件或程序，实现对给定的密码密文进行字符频率统计（凯撒密码字符频率统计）。程序应能够读取一行或多行密文输入，只统计大写字母，如果遇到小写字母则转换为大写字母进行统计，并忽略空格、标点符号及数字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任务1-2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编写一个Flex 描述文件，识别出指定文本串里的单词、数字和符号（空格不作处理）。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任务1-3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编写一个Bison 描述文件，实现具有加法和乘法功能的计算器。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3.3 测试说明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任务1-1: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输入: KHOOR ZRUOG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 K:10%, H:10%, O:30%, R:20%, Z:10%, U:10%, G:10%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任务1-2: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using namespace std;</w:t>
        <w:br/>
        <w:t>int main()</w:t>
        <w:br/>
        <w:t>int year = 2023;</w:t>
        <w:br/>
        <w:t>cout &lt;&lt; "hello" &lt;&lt; endl;</w:t>
        <w:br/>
        <w:t>return 0;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using 单词</w:t>
        <w:br/>
        <w:t>namespace 单词</w:t>
        <w:br/>
        <w:t>std 单词</w:t>
        <w:br/>
        <w:t>; 符号</w:t>
        <w:br/>
        <w:t>int 单词</w:t>
        <w:br/>
        <w:t>main 单词</w:t>
        <w:br/>
        <w:t>( 符号</w:t>
        <w:br/>
        <w:t>) 符号</w:t>
        <w:br/>
        <w:t>int 单词</w:t>
        <w:br/>
        <w:t>{ 符号</w:t>
        <w:br/>
        <w:t>year 单词</w:t>
        <w:br/>
        <w:t>2023 数字</w:t>
        <w:br/>
        <w:t>; 符号</w:t>
        <w:br/>
        <w:t>= 符号</w:t>
        <w:br/>
        <w:t>cout 单词</w:t>
        <w:br/>
        <w:t>&lt; 符号</w:t>
        <w:br/>
        <w:t>&lt; 符号</w:t>
        <w:br/>
        <w:t>" 符号</w:t>
        <w:br/>
        <w:t>hello 单词</w:t>
        <w:br/>
        <w:t>" 符号</w:t>
        <w:br/>
        <w:t>&lt; 符号</w:t>
        <w:br/>
        <w:t>&lt; 符号</w:t>
        <w:br/>
        <w:t>endl 单词</w:t>
        <w:br/>
        <w:t>; 符号</w:t>
        <w:br/>
        <w:t>return 单词</w:t>
        <w:br/>
        <w:t>0 数字</w:t>
        <w:br/>
        <w:t>; 符号</w:t>
        <w:br/>
        <w:t>} 符号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任务1-3: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输入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输出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5*7+2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9+3*6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27</w:t>
            </w:r>
          </w:p>
        </w:tc>
      </w:tr>
    </w:tbl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试试在网上找"简单计算器"的flex 和 bisson 联合编程案例。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32"/>
        </w:rPr>
        <w:t>4 词法分析程序的设计与实现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4.1 任务描述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加深对词法分析工作过程的理解；强化对词法分析方法的掌握；使用C/C++语言、Java语言、Python语言（或其他编程语言）编写PL/0编译程序的词法分析程序。并使用自己编写的程序对PL/0编程语言程序段进行词法分析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4.2 实验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(一) 必做任务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(1) 能够正确识别关键字、标识符、数字、运算符及界符；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(2) 能自动识别并忽略多行注释/* */ 及 单行注释 //格式的注释信息；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(3) 词法出错处理模块，能够识别出识别非法字符、非法单词等；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(4) 实现正规式→NFA→DFA→DFA最小化的编程实现；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(5) 输出词法单元及其类别；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(6) 词法分析过程中遇到错误后能继续往下识别，并输出错误信息。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(7) 能够将词法分析过程可视化，设计单词分类表，绘制状态转换图，设计词法识别流程图，输出分析结果；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注意：出错处理模块要能够识别以下基本错误。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(1) 识别非法字符: 如 @、&amp; 和 ! 等；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(2) 识别非法单词: 数字开头的数字字母组合；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(3) 标识符和无符号整数的长度不超过8位；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(4) 词法分析与语法分析之间的接口设计方法，需要与团队进行协商设计。需要将词法分析的结果存入文件，为语法分析提供输入。或将词法分析的结果保存于设计的数据结构中。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(二) 加分项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发现潜在错误或改进空间，并提出优化建议。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4.3 测试说明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输入1:（正确的词法的测试用例）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a = 10;</w:t>
        <w:br/>
        <w:t>var b, c;</w:t>
        <w:br/>
        <w:t>procedure fun1;</w:t>
        <w:br/>
        <w:t>if a &lt;= 10 then</w:t>
        <w:br/>
        <w:t>begin</w:t>
        <w:br/>
        <w:t xml:space="preserve">    c := b + a;</w:t>
        <w:br/>
        <w:t>end;</w:t>
        <w:br/>
        <w:t>begin</w:t>
        <w:br/>
        <w:t xml:space="preserve">    read(b);</w:t>
        <w:br/>
        <w:t xml:space="preserve">    while b # 0 do</w:t>
        <w:br/>
        <w:t xml:space="preserve">    begin</w:t>
        <w:br/>
        <w:t xml:space="preserve">        call fun1;</w:t>
        <w:br/>
        <w:t xml:space="preserve">        write(2 * c);</w:t>
        <w:br/>
        <w:t xml:space="preserve">        read(b);</w:t>
        <w:br/>
        <w:t xml:space="preserve">    end</w:t>
        <w:br/>
        <w:t>end.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输出1: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(保留字,const)</w:t>
        <w:br/>
        <w:t>(标识符,a)</w:t>
        <w:br/>
        <w:t>(运算符,=)</w:t>
        <w:br/>
        <w:t>(无符号整数,10)</w:t>
        <w:br/>
        <w:t>(界符,;)</w:t>
        <w:br/>
        <w:t>(保留字,var)</w:t>
        <w:br/>
        <w:t>(标识符,b)</w:t>
        <w:br/>
        <w:t>(界符,,)</w:t>
        <w:br/>
        <w:t>(标识符,c)</w:t>
        <w:br/>
        <w:t>(界符,;)</w:t>
        <w:br/>
        <w:t>(保留字,procedure)</w:t>
        <w:br/>
        <w:t>(标识符,fun1)</w:t>
        <w:br/>
        <w:t>(界符,;)</w:t>
        <w:br/>
        <w:t>(保留字,if)</w:t>
        <w:br/>
        <w:t>(标识符,a)</w:t>
        <w:br/>
        <w:t>(运算符,&lt;=)</w:t>
        <w:br/>
        <w:t>(无符号整数,10)</w:t>
        <w:br/>
        <w:t>(保留字,then)</w:t>
        <w:br/>
        <w:t>(保留字,begin)</w:t>
        <w:br/>
        <w:t>(标识符,c)</w:t>
        <w:br/>
        <w:t>(运算符,:=)</w:t>
        <w:br/>
        <w:t>(标识符,b)</w:t>
        <w:br/>
        <w:t>(运算符,+)</w:t>
        <w:br/>
        <w:t>(标识符,a)</w:t>
        <w:br/>
        <w:t>(界符,;)</w:t>
        <w:br/>
        <w:t>(保留字,end)</w:t>
        <w:br/>
        <w:t>(界符,;)</w:t>
        <w:br/>
        <w:t>(保留字,begin)</w:t>
        <w:br/>
        <w:t>(保留字,read)</w:t>
        <w:br/>
        <w:t>(界符,()</w:t>
        <w:br/>
        <w:t>(标识符,b)</w:t>
        <w:br/>
        <w:t>(界符,;)</w:t>
        <w:br/>
        <w:t>(保留字,while)</w:t>
        <w:br/>
        <w:t>(标识符,b)</w:t>
        <w:br/>
        <w:t>(运算符,#)</w:t>
        <w:br/>
        <w:t>(无符号整数,0)</w:t>
        <w:br/>
        <w:t>(保留字,do)</w:t>
        <w:br/>
        <w:t>(保留字,begin)</w:t>
        <w:br/>
        <w:t>(保留字,call)</w:t>
        <w:br/>
        <w:t>(标识符,fun1)</w:t>
        <w:br/>
        <w:t>(界符,;)</w:t>
        <w:br/>
        <w:t>(保留字,write)</w:t>
        <w:br/>
        <w:t>(界符,()</w:t>
        <w:br/>
        <w:t>(无符号整数,2)</w:t>
        <w:br/>
        <w:t>(运算符,*)</w:t>
        <w:br/>
        <w:t>(标识符,c)</w:t>
        <w:br/>
        <w:t>(界符,))</w:t>
        <w:br/>
        <w:t>(界符,;)</w:t>
        <w:br/>
        <w:t>(保留字,read)</w:t>
        <w:br/>
        <w:t>(界符,()</w:t>
        <w:br/>
        <w:t>(标识符,b)</w:t>
        <w:br/>
        <w:t>(界符,))</w:t>
        <w:br/>
        <w:t>(界符,;)</w:t>
        <w:br/>
        <w:t>(保留字,end)</w:t>
        <w:br/>
        <w:t>(保留字,end)</w:t>
        <w:br/>
        <w:t>(界符,.)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输入2:（含有错误单词、注释的测试用例）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2a = 123456789;</w:t>
        <w:br/>
        <w:t>var b, c;</w:t>
        <w:br/>
        <w:t>var</w:t>
        <w:br/>
        <w:t>//单行注释</w:t>
        <w:br/>
        <w:t>/*</w:t>
        <w:br/>
        <w:t>多行注释</w:t>
        <w:br/>
        <w:t>*/</w:t>
        <w:br/>
        <w:t>procedure function1;</w:t>
        <w:br/>
        <w:t>if 2a &lt;= 10 then</w:t>
        <w:br/>
        <w:t>begin</w:t>
        <w:br/>
        <w:t xml:space="preserve">    c := b + a;</w:t>
        <w:br/>
        <w:t>end;</w:t>
        <w:br/>
        <w:t>begin</w:t>
        <w:br/>
        <w:t xml:space="preserve">    read(b);</w:t>
        <w:br/>
        <w:t xml:space="preserve">    while b @ 0 do</w:t>
        <w:br/>
        <w:t xml:space="preserve">    begin</w:t>
        <w:br/>
        <w:t xml:space="preserve">        call function1;</w:t>
        <w:br/>
        <w:t xml:space="preserve">        write(2 * c);</w:t>
        <w:br/>
        <w:t xml:space="preserve">        read(b);</w:t>
        <w:br/>
        <w:t xml:space="preserve">    end</w:t>
        <w:br/>
        <w:t>end.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输出2: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(保留字,const)</w:t>
        <w:br/>
        <w:t>(非法字符(串),2a,行号:1)</w:t>
        <w:br/>
        <w:t>(运算符,=)</w:t>
        <w:br/>
        <w:t>(无符号整数越界,123456789,行号:1)</w:t>
        <w:br/>
        <w:t>(界符,;)</w:t>
        <w:br/>
        <w:t>(保留字,var)</w:t>
        <w:br/>
        <w:t>(标识符,b)</w:t>
        <w:br/>
        <w:t>(界符,,)</w:t>
        <w:br/>
        <w:t>(标识符,c)</w:t>
        <w:br/>
        <w:t>(界符,;)</w:t>
        <w:br/>
        <w:t>(保留字,procedure)</w:t>
        <w:br/>
        <w:t>(标识符长度超长,function1,行号:10)</w:t>
        <w:br/>
        <w:t>(界符,;)</w:t>
        <w:br/>
        <w:t>(保留字,if)</w:t>
        <w:br/>
        <w:t>(非法字符(串),2a,行号:11)</w:t>
        <w:br/>
        <w:t>(运算符,&lt;=)</w:t>
        <w:br/>
        <w:t>(无符号整数,10)</w:t>
        <w:br/>
        <w:t>(保留字,then)</w:t>
        <w:br/>
        <w:t>(保留字,begin)</w:t>
        <w:br/>
        <w:t>(标识符,c)</w:t>
        <w:br/>
        <w:t>(运算符,:=)</w:t>
        <w:br/>
        <w:t>(标识符,b)</w:t>
        <w:br/>
        <w:t>(运算符,+)</w:t>
        <w:br/>
        <w:t>(标识符,a)</w:t>
        <w:br/>
        <w:t>(界符,;)</w:t>
        <w:br/>
        <w:t>(保留字,end)</w:t>
        <w:br/>
        <w:t>(界符,;)</w:t>
        <w:br/>
        <w:t>(保留字,begin)</w:t>
        <w:br/>
        <w:t>(界符,()</w:t>
        <w:br/>
        <w:t>(标识符,b)</w:t>
        <w:br/>
        <w:t>(界符,))</w:t>
        <w:br/>
        <w:t>(界符,;)</w:t>
        <w:br/>
        <w:t>(保留字,while)</w:t>
        <w:br/>
        <w:t>(标识符,b)</w:t>
        <w:br/>
        <w:t>(无符号整数,0)</w:t>
        <w:br/>
        <w:t>(保留字,do)</w:t>
        <w:br/>
        <w:t>(保留字,begin)</w:t>
        <w:br/>
        <w:t>(保留字,call)</w:t>
        <w:br/>
        <w:t>(标识符长度超长,function1,行号:19)</w:t>
        <w:br/>
        <w:t>(界符,;)</w:t>
        <w:br/>
        <w:t>(保留字,write)</w:t>
        <w:br/>
        <w:t>(界符,()</w:t>
        <w:br/>
        <w:t>(无符号整数,2)</w:t>
        <w:br/>
        <w:t>(运算符,*)</w:t>
        <w:br/>
        <w:t>(标识符,c)</w:t>
        <w:br/>
        <w:t>(界符,))</w:t>
        <w:br/>
        <w:t>(界符,;)</w:t>
        <w:br/>
        <w:t>(保留字,read)</w:t>
        <w:br/>
        <w:t>(界符,()</w:t>
        <w:br/>
        <w:t>(标识符,b)</w:t>
        <w:br/>
        <w:t>(界符,))</w:t>
        <w:br/>
        <w:t>(界符,;)</w:t>
        <w:br/>
        <w:t>(保留字,end)</w:t>
        <w:br/>
        <w:t>(保留字,end)</w:t>
        <w:br/>
        <w:t>(界符,.)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注意：正确的测试用例不限于上述例子，但应该包括所有的单词类别；错误的测试用例不限于上述例子，但应该包括所有的错误类型。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32"/>
        </w:rPr>
        <w:t>5 语法分析程序设计与实现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5.1 任务描述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加深对语法分析工作过程的理解；强化对语法分析方法的掌握；基于词法分析程序，能够采用使用C/C++语言、Java语言、Python语言（或其他编程语言）编写PL/0编译程序的词法分析程序。实现PL/0编译程序的语法分析程序，并使用自己编写的语法分析程序对PL/0语言程序段进行语法分析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5.2 实验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一、自顶向下的语法分析程序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(一) 必做任务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1. 实现自顶向下语法分析程序（递归下降法或表驱动的LL(1)分析法）；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2. 能够解析 PL/0 程序段，包括：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常量、变量、过程声明、表达式语句、条件语句、循环语句、复合语句；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3. 实现SELECT 集的编程实现，LL(1) 分析表的编程实现；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4. 实现递归下降法或表驱动的LL(1)分析法的程序实现，对于表驱动的LL(1)分析法给出可视化的分析栈分析步骤；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5. 输出语法分析结果，标明语法是否正确；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6. 能检测常见语法错误（如缺少分号、括号不匹配等），并提示错误行号。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(二) 加分项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1. 生成语法分析树的可视化；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2. 对输入文法进行左公因子或左递归消除的编程实现；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3. 在检测语法错误的同时，提供修复建议或改进策略。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二、自底向上的语法分析(LR)程序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(一) 必做任务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1. 实现自底向上语法分析程序，可选择：LR(0)、SLR(1)、LR(1)和LALR(1)方法；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2. 能够解析 PL/0 程序段，包括：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常量、变量、过程声明、表达式语句、条件语句、循环语句、复合语句；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3. 实现LR 类项目集及识别活前缀的状态转换图的自动化生成；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4. 实现LR 分析表自动化构造；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5. 输出格式应显示：归约/移进操作序列、当前状态和输入符号，语法分析结果（正确/错误）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4. 能检测常见语法错误（如缺少分号、括号不匹配等），并提示错误行号。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(二) 加分项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1. 能生成完整的语法分析树并可视化。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5.3 测试说明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输入1: 正确的语法的测试用例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a = 10;</w:t>
        <w:br/>
        <w:t>var b, c;</w:t>
        <w:br/>
        <w:t>var</w:t>
        <w:br/>
        <w:t>procedure p;</w:t>
        <w:br/>
        <w:t>if a &lt;= 10 then</w:t>
        <w:br/>
        <w:t>begin</w:t>
        <w:br/>
        <w:t xml:space="preserve">    c := b + a;</w:t>
        <w:br/>
        <w:t>end;</w:t>
        <w:br/>
        <w:t>begin</w:t>
        <w:br/>
        <w:t xml:space="preserve">    read(b);</w:t>
        <w:br/>
        <w:t xml:space="preserve">    while b # 0 do</w:t>
        <w:br/>
        <w:t xml:space="preserve">    begin</w:t>
        <w:br/>
        <w:t xml:space="preserve">        call p;</w:t>
        <w:br/>
        <w:t xml:space="preserve">        write(2 * c);</w:t>
        <w:br/>
        <w:t xml:space="preserve">        read(b);</w:t>
        <w:br/>
        <w:t xml:space="preserve">    end</w:t>
        <w:br/>
        <w:t>end.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语法正确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错误语法的测试用例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a := 10;</w:t>
        <w:br/>
        <w:t>var b, c;</w:t>
        <w:br/>
        <w:t>var</w:t>
        <w:br/>
        <w:t>procedure p;</w:t>
        <w:br/>
        <w:t>if a &lt;= 10 then</w:t>
        <w:br/>
        <w:t>begin</w:t>
        <w:br/>
        <w:t xml:space="preserve">    c := b + a;</w:t>
        <w:br/>
        <w:t>end;</w:t>
        <w:br/>
        <w:t>begin</w:t>
        <w:br/>
        <w:t xml:space="preserve">    read(b);</w:t>
        <w:br/>
        <w:t xml:space="preserve">    while b # 0 do</w:t>
        <w:br/>
        <w:t xml:space="preserve">    begin</w:t>
        <w:br/>
        <w:t xml:space="preserve">        call p;</w:t>
        <w:br/>
        <w:t xml:space="preserve">        write(2 * c);</w:t>
        <w:br/>
        <w:t xml:space="preserve">        read(b);</w:t>
        <w:br/>
        <w:t xml:space="preserve">    end</w:t>
        <w:br/>
        <w:t>end</w:t>
        <w:br/>
        <w:t>end.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(语法错误, 行号:1)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while b # 0 do</w:t>
        <w:br/>
        <w:t>begin</w:t>
        <w:br/>
        <w:t xml:space="preserve">    call p;</w:t>
        <w:br/>
        <w:t xml:space="preserve">    write(2 * c);</w:t>
        <w:br/>
        <w:t xml:space="preserve">    read(b);</w:t>
        <w:br/>
        <w:t>end.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(语法错误, 行号:3)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a = 10;</w:t>
        <w:br/>
        <w:t>var b, c;</w:t>
        <w:br/>
        <w:t>var</w:t>
        <w:br/>
        <w:t>//单行注释</w:t>
        <w:br/>
        <w:t>/*</w:t>
        <w:br/>
        <w:t>多行注释</w:t>
        <w:br/>
        <w:t>*/</w:t>
        <w:br/>
        <w:t>procedure p;</w:t>
        <w:br/>
        <w:t>if a &lt;= 10 then</w:t>
        <w:br/>
        <w:t>begin</w:t>
        <w:br/>
        <w:t xml:space="preserve">    c := b + a;</w:t>
        <w:br/>
        <w:t>end;</w:t>
        <w:br/>
        <w:t>begin</w:t>
        <w:br/>
        <w:t xml:space="preserve">    read(b);</w:t>
        <w:br/>
        <w:t xml:space="preserve">    while b # 0</w:t>
        <w:br/>
        <w:t xml:space="preserve">    begin</w:t>
        <w:br/>
        <w:t xml:space="preserve">        call p;</w:t>
        <w:br/>
        <w:t xml:space="preserve">        write(2 * c);</w:t>
        <w:br/>
        <w:t xml:space="preserve">        read(b);</w:t>
        <w:br/>
        <w:t xml:space="preserve">    end</w:t>
        <w:br/>
        <w:t>end.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(语法错误, 行号:17)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a := 10</w:t>
        <w:br/>
        <w:t>var b, c d;</w:t>
        <w:br/>
        <w:t>//单行注释</w:t>
        <w:br/>
        <w:t>/*</w:t>
        <w:br/>
        <w:t>多行注释</w:t>
        <w:br/>
        <w:t>*/</w:t>
        <w:br/>
        <w:t>procedure procedure fun1;</w:t>
        <w:br/>
        <w:t>if a &lt;= 10</w:t>
        <w:br/>
        <w:t>begin</w:t>
        <w:br/>
        <w:t xml:space="preserve">    c = b + a</w:t>
        <w:br/>
        <w:t>end;</w:t>
        <w:br/>
        <w:t>begin</w:t>
        <w:br/>
        <w:t xml:space="preserve">    read(b;</w:t>
        <w:br/>
        <w:t xml:space="preserve">    while b # 0</w:t>
        <w:br/>
        <w:t xml:space="preserve">    begin</w:t>
        <w:br/>
        <w:t xml:space="preserve">        call fun1;</w:t>
        <w:br/>
        <w:t xml:space="preserve">        write 2 * c);</w:t>
        <w:br/>
        <w:t xml:space="preserve">        read(b);</w:t>
        <w:br/>
        <w:t xml:space="preserve">    end</w:t>
        <w:br/>
        <w:t>end.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(语法错误, 行号:1)</w:t>
        <w:br/>
        <w:t>(语法错误, 行号:2)</w:t>
        <w:br/>
        <w:t>(语法错误, 行号:10)</w:t>
        <w:br/>
        <w:t>(语法错误, 行号:11)</w:t>
        <w:br/>
        <w:t>(语法错误, 行号:13)</w:t>
        <w:br/>
        <w:t>(语法错误, 行号:16)</w:t>
        <w:br/>
        <w:t>(语法错误, 行号:17)</w:t>
        <w:br/>
        <w:t>(语法错误, 行号:20)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注意：测试用例不限于上述例子。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32"/>
        </w:rPr>
        <w:t>6 语义分析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6.1 任务描述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加深对语义分析工作过程的理解；强化对语义分析方法的掌握；基于词法分析和语法分析程序，能够采C/C++语言、Java语言、Python语言（或其他编程语言）实现PL/0编译程序的语义分析程序，并使用自己编写的程序对PL/0编程语言程序段进行语义分析；能够生成PL/0编程语言四元式形式的中间代码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6.2 常见的四元式格式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编号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四元式代码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含义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(syss,_,_,_)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程序开始( system start 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(2)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(syse,_,_,_)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程序结束( system end 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(3)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(const,ident,_,_)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声明标识符 ident (常量)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(4)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(var,ident,_,_)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声明标识符 ident (变量)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(5)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(procedure,ident,_,_)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声明标识符 ident (函数)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(6)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(+,A,B,T)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加法运算, 将 A+B 的结果赋给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(7)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(-,A,B,T)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减法运算, 将 A-B 的结果赋给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(8)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(*,A,B,T)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乘法运算, 将 A*B 的结果赋给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(9)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(/,A,B,T)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除法运算, 将 A/B 的结果赋给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(10)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(&lt;,A,B,T)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小于, 将 A&lt;B 的结果赋给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(11)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(&lt;=,A,B,T)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小于或等于, 将 A&lt;=B 的结果赋给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(12)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(&gt;,A,B,T)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大于, 将 A&gt;B 的结果赋给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(13)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(&gt;=,A,B,T)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大于或等于, 将 A&gt;=B 的结果赋给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(14)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(#,A,B,T)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不等于, 将 A#B 的结果赋给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(15)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(=,A,B,T)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等于, 将 A=B 的结果赋给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(16)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(=,A,_,T)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将 A (的值)赋给常量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(17)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(:=,A,_,T)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将 A (的值)赋给变量 T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(18)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(jrop,A,B,P)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当 A rop B 为真时跳转到四元式 P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(19)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(read,A,_,_)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为变量 A 输入值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(20)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(write,A,_,_)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输出 A 的值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(21)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(call,fun,_,A)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调用 fun 函数, 返回值存入变量 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(22)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(call,fun,_,_)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调用 fun 函数, 不保存返回值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(23)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(ret,A,_,_)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返回返回值 A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(24)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(ret,_,_,_)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返回, 无返回值</w:t>
            </w:r>
          </w:p>
        </w:tc>
      </w:tr>
    </w:tbl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6.3 实验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任务1-1: 基于词法分析程序和自顶向下的语法分析程序，基于L-翻译模式，编写PL/0编译程序的语义分析程序，并生成四元式形式的中间代码。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任务1-2: 基于词法分析程序和自底向上的语法分析程序，基于S-翻译模式，编写PL/0编译程序的语义分析程序，并生成四元式形式的中间代码。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(一) 必做任务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1. 能够分析 PL/0 程序段，处理变量声明、赋值语句、条件语句、循环语句和过程调用；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2. 能生成基本的控制流跳转和临时变量管理；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3. 能正确处理语义错误（如未声明变量、重复声明、类型不匹配）。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(二) 加分项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1. 能够将四元式执行过程可视化，包括跳转控制流和临时变量使用情况；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2. 借助AI 可辅助生成分析过程图，但能解释四元式生成逻辑。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8"/>
        </w:rPr>
        <w:t>6.4 测试说明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任务1-1/1-2: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a = 10;</w:t>
        <w:br/>
        <w:t>var b, c;</w:t>
        <w:br/>
        <w:t>var</w:t>
        <w:br/>
        <w:t>//单行注释</w:t>
        <w:br/>
        <w:t>/*</w:t>
        <w:br/>
        <w:t>多行注释</w:t>
        <w:br/>
        <w:t>*/</w:t>
        <w:br/>
        <w:t>procedure p;</w:t>
        <w:br/>
        <w:t>if a &lt;= 10 then</w:t>
        <w:br/>
        <w:t>begin</w:t>
        <w:br/>
        <w:t xml:space="preserve">    c := b + a;</w:t>
        <w:br/>
        <w:t>end;</w:t>
        <w:br/>
        <w:t>begin</w:t>
        <w:br/>
        <w:t xml:space="preserve">    read(b);</w:t>
        <w:br/>
        <w:t xml:space="preserve">    while b # 0 do</w:t>
        <w:br/>
        <w:t xml:space="preserve">    begin</w:t>
        <w:br/>
        <w:t xml:space="preserve">        call p;</w:t>
        <w:br/>
        <w:t xml:space="preserve">        write(2 * c);</w:t>
        <w:br/>
        <w:t xml:space="preserve">        read(b);</w:t>
        <w:br/>
        <w:t xml:space="preserve">    end</w:t>
        <w:br/>
        <w:t>end.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语义正确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中间代码: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(1)(syss,_,_,_)</w:t>
        <w:br/>
        <w:t>(2)(const,a,_,_)</w:t>
        <w:br/>
        <w:t>(3)(=,10,_,a)</w:t>
        <w:br/>
        <w:t>(4)(var,b,_,_)</w:t>
        <w:br/>
        <w:t>(5)(var,c,_,_)</w:t>
        <w:br/>
        <w:t>(6)(procedure,p,_,_)</w:t>
        <w:br/>
        <w:t>(7)(j&lt;=,a,10,$8)</w:t>
        <w:br/>
        <w:t>(8)(+,b,a,c)</w:t>
        <w:br/>
        <w:t>(9)(ret,_,_,_)</w:t>
        <w:br/>
        <w:t>(10)(read,b,_,_)</w:t>
        <w:br/>
        <w:t>(11)(j#,b,0,$13)</w:t>
        <w:br/>
        <w:t>(12)(j=,b,0,$17)</w:t>
        <w:br/>
        <w:t>(13)(call,p,_,_)</w:t>
        <w:br/>
        <w:t>(14)(*,2,c,T1)</w:t>
        <w:br/>
        <w:t>(15)(write,T1,_,_)</w:t>
        <w:br/>
        <w:t>(16)(read,b,_,_)</w:t>
        <w:br/>
        <w:t>(17)(syse,_,_,_)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符号表: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a 10</w:t>
        <w:br/>
        <w:t>var b 0</w:t>
        <w:br/>
        <w:t>var c 0</w:t>
        <w:br/>
        <w:t>procedure p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a = 10;</w:t>
        <w:br/>
        <w:t>var a, b, c;</w:t>
        <w:br/>
        <w:t>var</w:t>
        <w:br/>
        <w:t>procedure p;</w:t>
        <w:br/>
        <w:t>if a &lt;= 10 then</w:t>
        <w:br/>
        <w:t>begin</w:t>
        <w:br/>
        <w:t xml:space="preserve">    c := b + a;</w:t>
        <w:br/>
        <w:t>end;</w:t>
        <w:br/>
        <w:t>begin</w:t>
        <w:br/>
        <w:t xml:space="preserve">    read(b);</w:t>
        <w:br/>
        <w:t xml:space="preserve">    while b # 0 do</w:t>
        <w:br/>
        <w:t xml:space="preserve">    begin</w:t>
        <w:br/>
        <w:t xml:space="preserve">        call p;</w:t>
        <w:br/>
        <w:t xml:space="preserve">        write(2 * c);</w:t>
        <w:br/>
        <w:t xml:space="preserve">        read(b);</w:t>
        <w:br/>
        <w:t xml:space="preserve">    end</w:t>
        <w:br/>
        <w:t>end.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(语义错误, 行号:2)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a = 10;</w:t>
        <w:br/>
        <w:t>var b, c;</w:t>
        <w:br/>
        <w:t>var</w:t>
        <w:br/>
        <w:t>//单行注释</w:t>
        <w:br/>
        <w:t>/*</w:t>
        <w:br/>
        <w:t>多行注释</w:t>
        <w:br/>
        <w:t>procedure p;</w:t>
        <w:br/>
        <w:t>if a &lt;= 10 then</w:t>
        <w:br/>
        <w:t>begin</w:t>
        <w:br/>
        <w:t xml:space="preserve">    c := b + a;</w:t>
        <w:br/>
        <w:t>end;</w:t>
        <w:br/>
        <w:t>begin</w:t>
        <w:br/>
        <w:t xml:space="preserve">    read(p);</w:t>
        <w:br/>
        <w:t xml:space="preserve">    while b # 0 do</w:t>
        <w:br/>
        <w:t xml:space="preserve">    begin</w:t>
        <w:br/>
        <w:t xml:space="preserve">        call p;</w:t>
        <w:br/>
        <w:t xml:space="preserve">        write(2 * c);</w:t>
        <w:br/>
        <w:t xml:space="preserve">        read(b);</w:t>
        <w:br/>
        <w:t xml:space="preserve">    end</w:t>
        <w:br/>
        <w:t>end.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(语义错误, 行号:16)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a = 10;</w:t>
        <w:br/>
        <w:t>var b, c;</w:t>
        <w:br/>
        <w:t>var</w:t>
        <w:br/>
        <w:t>call q;</w:t>
        <w:br/>
        <w:t>//单行注释</w:t>
        <w:br/>
        <w:t>/*</w:t>
        <w:br/>
        <w:t>多行注释</w:t>
        <w:br/>
        <w:t>*/</w:t>
        <w:br/>
        <w:t>procedure p;</w:t>
        <w:br/>
        <w:t>if a &lt;= 10 then</w:t>
        <w:br/>
        <w:t>begin</w:t>
        <w:br/>
        <w:t xml:space="preserve">    c := b + a;</w:t>
        <w:br/>
        <w:t>end;</w:t>
        <w:br/>
        <w:t>begin</w:t>
        <w:br/>
        <w:t xml:space="preserve">    read(p);</w:t>
        <w:br/>
        <w:t xml:space="preserve">    while b # 0 do</w:t>
        <w:br/>
        <w:t xml:space="preserve">    begin</w:t>
        <w:br/>
        <w:t xml:space="preserve">        write(2 * c);</w:t>
        <w:br/>
        <w:t xml:space="preserve">        read(b);</w:t>
        <w:br/>
        <w:t xml:space="preserve">    end</w:t>
        <w:br/>
        <w:t>end.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(语义错误, 行号:19)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输入: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const a = 10;</w:t>
        <w:br/>
        <w:t>var a, b, c;</w:t>
        <w:br/>
        <w:t>//单行注释</w:t>
        <w:br/>
        <w:t>/*</w:t>
        <w:br/>
        <w:t>多行注释</w:t>
        <w:br/>
        <w:t>*/</w:t>
        <w:br/>
        <w:t>procedure p;</w:t>
        <w:br/>
        <w:t>if a &lt;= 10 then</w:t>
        <w:br/>
        <w:t>begin</w:t>
        <w:br/>
        <w:t xml:space="preserve">    c := b + a;</w:t>
        <w:br/>
        <w:t>end;</w:t>
        <w:br/>
        <w:t>begin</w:t>
        <w:br/>
        <w:t xml:space="preserve">    read(p);</w:t>
        <w:br/>
        <w:t xml:space="preserve">    while b # 0 do</w:t>
        <w:br/>
        <w:t xml:space="preserve">    begin</w:t>
        <w:br/>
        <w:t xml:space="preserve">        call q;</w:t>
        <w:br/>
        <w:t xml:space="preserve">        write(2 * d</w:t>
        <w:br/>
        <w:t xml:space="preserve">        read(b);</w:t>
        <w:br/>
        <w:t xml:space="preserve">    end</w:t>
        <w:br/>
        <w:t>end.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输出:</w:t>
      </w:r>
    </w:p>
    <w:p>
      <w:pPr>
        <w:spacing w:line="288" w:lineRule="auto" w:after="80"/>
        <w:ind w:left="567"/>
      </w:pPr>
      <w:r>
        <w:rPr>
          <w:rFonts w:ascii="Consolas" w:hAnsi="Consolas" w:eastAsia="Consolas"/>
          <w:b w:val="0"/>
          <w:sz w:val="21"/>
        </w:rPr>
        <w:t>(语义错误, 行号:2)</w:t>
        <w:br/>
        <w:t>(语义错误, 行号:16)</w:t>
        <w:br/>
        <w:t>(语义错误, 行号:19)</w:t>
        <w:br/>
        <w:t>(语义错误, 行号:20)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注意：测试用例不限于上述例子。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32"/>
        </w:rPr>
        <w:t>7 课程设计的组织形式要求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编译原理课程设计以分组的形式通过分工合作来完成。分组的形式既能锻炼学生的系统整体设计能力，又能提升他们相互间的合作组织能力，组队的规模为每组3-4人。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32"/>
        </w:rPr>
        <w:t>8 课程设计完成形式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(1) 编译原理课程设计报告（纸质+电子版）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主要内容有课程设计任务及要求，词法分析程序设计及实现（包括文法、设计原理、数据结构、设计流程图、主要算法、NFA、DFA、分析过程等），语法分析程序设计及实现（包括文法、设计原理、数据结构、设计流程图、主要算法（LR 分析方法要包括识别活前缀的DFA 等）、分析表、分析过程等），语义分析程序设计及实现（包括文法、设计原理、数据结构、设计流程图、主要算法（L/S 翻译模式）、分析过程等），系统测试、结果及分析，总结。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(2) 验收和答辩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以分组为单位，按照小组分工进行现场演示、答辩、验收。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32"/>
        </w:rPr>
        <w:t>9 验收及考核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(1) 考核方式及成绩评定标准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总评成绩 = 报告成绩 × 40% + 考核成绩 × 60%。</w:t>
      </w:r>
    </w:p>
    <w:p>
      <w:pPr>
        <w:spacing w:before="240" w:after="120" w:line="360" w:lineRule="auto"/>
      </w:pPr>
      <w:r>
        <w:rPr>
          <w:rFonts w:ascii="Arial" w:hAnsi="Arial" w:eastAsia="黑体"/>
          <w:b/>
          <w:sz w:val="24"/>
        </w:rPr>
        <w:t>(2) 验收及报告评分参考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课程目标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评价项目(占比)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2"/>
              </w:rPr>
              <w:t>评价内涵(优秀标准)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作品中的系统设计与应用 (30)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根据任务要求，对词法、语法和语义及中间代码生成各个模块功能满足要求，运行正常，完成指定的输入分析，设计有创新，对所实现的系统理解透彻。</w:t>
              <w:br/>
              <w:t>评价依据: 软件验收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报告中的系统设计与应用 (20)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利用所学知识对实际工程问题进行分析归纳，设计方案论证充分合理，逻辑清晰，数据结构及算法设计正确。设计报告文字通顺，需求分析、系统设计等描述清晰准确，图表规范，内容充实。</w:t>
              <w:br/>
              <w:t>评价依据: 课程设计报告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作品中的总结与综合能力 (18)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验收准备充分，思路清晰，语言表达准确，论点正确。回答问题基本概念清楚，回答准确。对实验数据及结果分析正确，逻辑清晰。</w:t>
              <w:br/>
              <w:t>评价依据: 答辩表现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报告中的总结与综合能力 (20)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对产生的相应结果数据进行了充分分析，给出各种结果的归纳总结。</w:t>
              <w:br/>
              <w:t>评价依据: 课程设计报告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作品中的团队协作 (12)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进度计划、人员分工合理可行，工作态度认真，团队负责人能领导团队按时完成工作。</w:t>
              <w:br/>
              <w:t>评价依据: 团队成员贡献、项目完成情况、平时工作表现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